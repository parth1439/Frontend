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Assignment Solutions</w:t>
      </w:r>
    </w:p>
    <w:p>
      <w:pPr>
        <w:pStyle w:val="Heading2"/>
      </w:pPr>
      <w:r>
        <w:t>1. HTML Basics - Theory</w:t>
      </w:r>
    </w:p>
    <w:p>
      <w:r>
        <w:t>Q1. HTML (HyperText Markup Language) is the standard language used to create web pages. It structures content such as text, images, links, and forms.</w:t>
        <w:br/>
        <w:br/>
        <w:t>Q2. Basic Structure:</w:t>
        <w:br/>
        <w:t>&lt;html&gt; - Root element</w:t>
        <w:br/>
        <w:t>&lt;head&gt; - Contains metadata and page information</w:t>
        <w:br/>
        <w:t>&lt;title&gt; - Page title shown in browser tab</w:t>
        <w:br/>
        <w:t>&lt;body&gt; - Visible content of the webpage</w:t>
        <w:br/>
        <w:br/>
        <w:t>Q3. Block-level elements take full width and start on a new line. Examples: &lt;div&gt;, &lt;p&gt;, &lt;h1&gt;.</w:t>
        <w:br/>
        <w:t>Inline elements only take required width. Examples: &lt;span&gt;, &lt;a&gt;, &lt;strong&gt;.</w:t>
        <w:br/>
        <w:br/>
        <w:t>Q4. Semantic HTML gives meaning to content. It improves accessibility and SEO. Examples: &lt;header&gt;, &lt;footer&gt;, &lt;main&gt;, &lt;article&gt;, &lt;section&gt;, &lt;nav&gt;, &lt;aside&gt;.</w:t>
        <w:br/>
      </w:r>
    </w:p>
    <w:p>
      <w:pPr>
        <w:pStyle w:val="Heading2"/>
      </w:pPr>
      <w:r>
        <w:t>1. HTML Basics - Lab Code</w:t>
      </w:r>
    </w:p>
    <w:p>
      <w:r>
        <w:t>&lt;!DOCTYPE html&gt;</w:t>
        <w:br/>
        <w:t>&lt;html&gt;</w:t>
        <w:br/>
        <w:t>&lt;head&gt;</w:t>
        <w:br/>
        <w:t>&lt;title&gt;HTML Basics&lt;/title&gt;</w:t>
        <w:br/>
        <w:t>&lt;/head&gt;</w:t>
        <w:br/>
        <w:t>&lt;body&gt;</w:t>
        <w:br/>
        <w:t>&lt;header&gt;</w:t>
        <w:br/>
        <w:t>&lt;h1&gt;My Website&lt;/h1&gt;</w:t>
        <w:br/>
        <w:t>&lt;/header&gt;</w:t>
        <w:br/>
        <w:br/>
        <w:t>&lt;main&gt;</w:t>
        <w:br/>
        <w:t>&lt;p&gt;This is a simple paragraph.&lt;/p&gt;</w:t>
        <w:br/>
        <w:br/>
        <w:t>&lt;h3&gt;Ordered List&lt;/h3&gt;</w:t>
        <w:br/>
        <w:t>&lt;ol&gt;</w:t>
        <w:br/>
        <w:t>&lt;li&gt;HTML&lt;/li&gt;</w:t>
        <w:br/>
        <w:t>&lt;li&gt;CSS&lt;/li&gt;</w:t>
        <w:br/>
        <w:t>&lt;li&gt;JavaScript&lt;/li&gt;</w:t>
        <w:br/>
        <w:t>&lt;/ol&gt;</w:t>
        <w:br/>
        <w:br/>
        <w:t>&lt;h3&gt;Unordered List&lt;/h3&gt;</w:t>
        <w:br/>
        <w:t>&lt;ul&gt;</w:t>
        <w:br/>
        <w:t>&lt;li&gt;Apple&lt;/li&gt;</w:t>
        <w:br/>
        <w:t>&lt;li&gt;Mango&lt;/li&gt;</w:t>
        <w:br/>
        <w:t>&lt;li&gt;Orange&lt;/li&gt;</w:t>
        <w:br/>
        <w:t>&lt;/ul&gt;</w:t>
        <w:br/>
        <w:br/>
        <w:t>&lt;a href="https://www.google.com" target="_blank"&gt;Open Google&lt;/a&gt;</w:t>
        <w:br/>
        <w:t>&lt;/main&gt;</w:t>
        <w:br/>
        <w:br/>
        <w:t>&lt;aside&gt;</w:t>
        <w:br/>
        <w:t>&lt;p&gt;This is aside content.&lt;/p&gt;</w:t>
        <w:br/>
        <w:t>&lt;/aside&gt;</w:t>
        <w:br/>
        <w:br/>
        <w:t>&lt;footer&gt;</w:t>
        <w:br/>
        <w:t>&lt;p&gt;Copyright 2026&lt;/p&gt;</w:t>
        <w:br/>
        <w:t>&lt;/footer&gt;</w:t>
        <w:br/>
        <w:t>&lt;/body&gt;</w:t>
        <w:br/>
        <w:t>&lt;/html&gt;</w:t>
      </w:r>
    </w:p>
    <w:p>
      <w:pPr>
        <w:pStyle w:val="Heading2"/>
      </w:pPr>
      <w:r>
        <w:t>2. HTML Forms - Theory</w:t>
      </w:r>
    </w:p>
    <w:p>
      <w:r>
        <w:t>Q1. Forms collect user data.</w:t>
        <w:br/>
        <w:t>&lt;input&gt; = user input</w:t>
        <w:br/>
        <w:t>&lt;textarea&gt; = multi-line text</w:t>
        <w:br/>
        <w:t>&lt;select&gt; = dropdown list</w:t>
        <w:br/>
        <w:t>&lt;button&gt; = submit or perform action</w:t>
        <w:br/>
        <w:br/>
        <w:t>Q2. GET sends data in URL and is used for searching or non-sensitive data.</w:t>
        <w:br/>
        <w:t>POST sends data in request body and is used for sensitive or large data.</w:t>
        <w:br/>
        <w:br/>
        <w:t>Q3. The &lt;label&gt; element describes form fields and improves accessibility. The 'for' attribute connects the label with its input field.</w:t>
        <w:br/>
      </w:r>
    </w:p>
    <w:p>
      <w:pPr>
        <w:pStyle w:val="Heading2"/>
      </w:pPr>
      <w:r>
        <w:t>2. HTML Forms - Lab Code</w:t>
      </w:r>
    </w:p>
    <w:p>
      <w:r>
        <w:t>&lt;!DOCTYPE html&gt;</w:t>
        <w:br/>
        <w:t>&lt;html&gt;</w:t>
        <w:br/>
        <w:t>&lt;body&gt;</w:t>
        <w:br/>
        <w:t>&lt;form&gt;</w:t>
        <w:br/>
        <w:t>&lt;label for="fullname"&gt;Full Name:&lt;/label&gt;</w:t>
        <w:br/>
        <w:t>&lt;input type="text" id="fullname" required minlength="3" maxlength="50"&gt;&lt;br&gt;&lt;br&gt;</w:t>
        <w:br/>
        <w:br/>
        <w:t>&lt;label for="email"&gt;Email:&lt;/label&gt;</w:t>
        <w:br/>
        <w:t>&lt;input type="email" id="email" required&gt;&lt;br&gt;&lt;br&gt;</w:t>
        <w:br/>
        <w:br/>
        <w:t>&lt;label for="phone"&gt;Phone:&lt;/label&gt;</w:t>
        <w:br/>
        <w:t>&lt;input type="tel" id="phone" pattern="[0-9]{10}" required&gt;&lt;br&gt;&lt;br&gt;</w:t>
        <w:br/>
        <w:br/>
        <w:t>&lt;label for="subject"&gt;Subject:&lt;/label&gt;</w:t>
        <w:br/>
        <w:t>&lt;select id="subject" required&gt;</w:t>
        <w:br/>
        <w:t>&lt;option&gt;Support&lt;/option&gt;</w:t>
        <w:br/>
        <w:t>&lt;option&gt;Feedback&lt;/option&gt;</w:t>
        <w:br/>
        <w:t>&lt;option&gt;Inquiry&lt;/option&gt;</w:t>
        <w:br/>
        <w:t>&lt;/select&gt;&lt;br&gt;&lt;br&gt;</w:t>
        <w:br/>
        <w:br/>
        <w:t>&lt;label for="message"&gt;Message:&lt;/label&gt;</w:t>
        <w:br/>
        <w:t>&lt;textarea id="message" required minlength="10" maxlength="200"&gt;&lt;/textarea&gt;&lt;br&gt;&lt;br&gt;</w:t>
        <w:br/>
        <w:br/>
        <w:t>&lt;button type="submit"&gt;Submit&lt;/button&gt;</w:t>
        <w:br/>
        <w:t>&lt;/form&gt;</w:t>
        <w:br/>
        <w:t>&lt;/body&gt;</w:t>
        <w:br/>
        <w:t>&lt;/html&gt;</w:t>
      </w:r>
    </w:p>
    <w:p>
      <w:pPr>
        <w:pStyle w:val="Heading2"/>
      </w:pPr>
      <w:r>
        <w:t>3. HTML Tables - Theory</w:t>
      </w:r>
    </w:p>
    <w:p>
      <w:r>
        <w:t>Q1.</w:t>
        <w:br/>
        <w:t>&lt;table&gt; = creates table</w:t>
        <w:br/>
        <w:t>&lt;tr&gt; = table row</w:t>
        <w:br/>
        <w:t>&lt;th&gt; = table heading</w:t>
        <w:br/>
        <w:t>&lt;td&gt; = table data</w:t>
        <w:br/>
        <w:t>&lt;thead&gt; = table header section</w:t>
        <w:br/>
        <w:br/>
        <w:t>Q2.</w:t>
        <w:br/>
        <w:t>colspan merges columns.</w:t>
        <w:br/>
        <w:t>Example: &lt;td colspan="2"&gt;Data&lt;/td&gt;</w:t>
        <w:br/>
        <w:br/>
        <w:t>rowspan merges rows.</w:t>
        <w:br/>
        <w:t>Example: &lt;td rowspan="2"&gt;Data&lt;/td&gt;</w:t>
        <w:br/>
        <w:br/>
        <w:t>Q3. Tables should not be used for page layouts because they are difficult to maintain and are not responsive. CSS Flexbox and CSS Grid are better alternatives.</w:t>
        <w:br/>
      </w:r>
    </w:p>
    <w:p>
      <w:pPr>
        <w:pStyle w:val="Heading2"/>
      </w:pPr>
      <w:r>
        <w:t>3. HTML Tables - Lab Code</w:t>
      </w:r>
    </w:p>
    <w:p>
      <w:r>
        <w:t>&lt;!DOCTYPE html&gt;</w:t>
        <w:br/>
        <w:t>&lt;html&gt;</w:t>
        <w:br/>
        <w:t>&lt;body&gt;</w:t>
        <w:br/>
        <w:br/>
        <w:t>&lt;table border="1" style="border-collapse:collapse; text-align:center;"&gt;</w:t>
        <w:br/>
        <w:t>&lt;thead&gt;</w:t>
        <w:br/>
        <w:t>&lt;tr&gt;</w:t>
        <w:br/>
        <w:t>&lt;th&gt;Product Name&lt;/th&gt;</w:t>
        <w:br/>
        <w:t>&lt;th&gt;Product Image&lt;/th&gt;</w:t>
        <w:br/>
        <w:t>&lt;th&gt;Price&lt;/th&gt;</w:t>
        <w:br/>
        <w:t>&lt;th&gt;Description&lt;/th&gt;</w:t>
        <w:br/>
        <w:t>&lt;th&gt;Availability&lt;/th&gt;</w:t>
        <w:br/>
        <w:t>&lt;/tr&gt;</w:t>
        <w:br/>
        <w:t>&lt;/thead&gt;</w:t>
        <w:br/>
        <w:br/>
        <w:t>&lt;tr&gt;</w:t>
        <w:br/>
        <w:t>&lt;td&gt;Laptop&lt;/td&gt;</w:t>
        <w:br/>
        <w:t>&lt;td&gt;&lt;img src="https://via.placeholder.com/100" alt="Laptop"&gt;&lt;/td&gt;</w:t>
        <w:br/>
        <w:t>&lt;td&gt;$800&lt;/td&gt;</w:t>
        <w:br/>
        <w:t>&lt;td&gt;High Performance Laptop&lt;/td&gt;</w:t>
        <w:br/>
        <w:t>&lt;td rowspan="2"&gt;In Stock&lt;/td&gt;</w:t>
        <w:br/>
        <w:t>&lt;/tr&gt;</w:t>
        <w:br/>
        <w:br/>
        <w:t>&lt;tr&gt;</w:t>
        <w:br/>
        <w:t>&lt;td&gt;Mouse&lt;/td&gt;</w:t>
        <w:br/>
        <w:t>&lt;td&gt;&lt;img src="https://via.placeholder.com/100" alt="Mouse"&gt;&lt;/td&gt;</w:t>
        <w:br/>
        <w:t>&lt;td&gt;$20&lt;/td&gt;</w:t>
        <w:br/>
        <w:t>&lt;td&gt;Wireless Mouse&lt;/td&gt;</w:t>
        <w:br/>
        <w:t>&lt;/tr&gt;</w:t>
        <w:br/>
        <w:br/>
        <w:t>&lt;tr&gt;</w:t>
        <w:br/>
        <w:t>&lt;td colspan="2"&gt;Keyboard Combo&lt;/td&gt;</w:t>
        <w:br/>
        <w:t>&lt;td&gt;$50&lt;/td&gt;</w:t>
        <w:br/>
        <w:t>&lt;td&gt;Keyboard and Mouse Set&lt;/td&gt;</w:t>
        <w:br/>
        <w:t>&lt;td&gt;Out of Stock&lt;/td&gt;</w:t>
        <w:br/>
        <w:t>&lt;/tr&gt;</w:t>
        <w:br/>
        <w:br/>
        <w:t>&lt;/table&gt;</w:t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